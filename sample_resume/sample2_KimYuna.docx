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6C7C" w14:textId="77777777" w:rsidR="003D6097" w:rsidRDefault="00000000">
      <w:pPr>
        <w:spacing w:after="20"/>
        <w:jc w:val="center"/>
        <w:rPr>
          <w:lang w:eastAsia="ko-KR"/>
        </w:rPr>
      </w:pPr>
      <w:proofErr w:type="gramStart"/>
      <w:r>
        <w:rPr>
          <w:b/>
          <w:color w:val="1E1E1E"/>
          <w:sz w:val="38"/>
          <w:lang w:eastAsia="ko-KR"/>
        </w:rPr>
        <w:t>김유나</w:t>
      </w:r>
      <w:r>
        <w:rPr>
          <w:color w:val="505050"/>
          <w:sz w:val="21"/>
          <w:lang w:eastAsia="ko-KR"/>
        </w:rPr>
        <w:t xml:space="preserve">  KIM</w:t>
      </w:r>
      <w:proofErr w:type="gramEnd"/>
      <w:r>
        <w:rPr>
          <w:color w:val="505050"/>
          <w:sz w:val="21"/>
          <w:lang w:eastAsia="ko-KR"/>
        </w:rPr>
        <w:t xml:space="preserve"> YUNA</w:t>
      </w:r>
    </w:p>
    <w:p w14:paraId="07A2C20B" w14:textId="70ABAD91" w:rsidR="003D6097" w:rsidRDefault="00000000">
      <w:pPr>
        <w:pBdr>
          <w:bottom w:val="single" w:sz="6" w:space="4" w:color="D0D0D0"/>
        </w:pBdr>
        <w:spacing w:after="120"/>
        <w:jc w:val="center"/>
        <w:rPr>
          <w:lang w:eastAsia="ko-KR"/>
        </w:rPr>
      </w:pPr>
      <w:r>
        <w:rPr>
          <w:color w:val="464646"/>
          <w:lang w:eastAsia="ko-KR"/>
        </w:rPr>
        <w:t xml:space="preserve">Art Student / Visual </w:t>
      </w:r>
      <w:proofErr w:type="gramStart"/>
      <w:r>
        <w:rPr>
          <w:color w:val="464646"/>
          <w:lang w:eastAsia="ko-KR"/>
        </w:rPr>
        <w:t>Artist</w:t>
      </w:r>
      <w:r>
        <w:rPr>
          <w:color w:val="787878"/>
          <w:sz w:val="18"/>
          <w:lang w:eastAsia="ko-KR"/>
        </w:rPr>
        <w:t xml:space="preserve">  ·</w:t>
      </w:r>
      <w:proofErr w:type="gramEnd"/>
      <w:r>
        <w:rPr>
          <w:color w:val="787878"/>
          <w:sz w:val="18"/>
          <w:lang w:eastAsia="ko-KR"/>
        </w:rPr>
        <w:t xml:space="preserve">  </w:t>
      </w:r>
      <w:r>
        <w:rPr>
          <w:color w:val="464646"/>
          <w:lang w:eastAsia="ko-KR"/>
        </w:rPr>
        <w:t xml:space="preserve">Seoul, </w:t>
      </w:r>
      <w:proofErr w:type="gramStart"/>
      <w:r>
        <w:rPr>
          <w:color w:val="464646"/>
          <w:lang w:eastAsia="ko-KR"/>
        </w:rPr>
        <w:t>Korea</w:t>
      </w:r>
      <w:r>
        <w:rPr>
          <w:color w:val="787878"/>
          <w:sz w:val="18"/>
          <w:lang w:eastAsia="ko-KR"/>
        </w:rPr>
        <w:t xml:space="preserve">  ·</w:t>
      </w:r>
      <w:proofErr w:type="gramEnd"/>
      <w:r>
        <w:rPr>
          <w:color w:val="787878"/>
          <w:sz w:val="18"/>
          <w:lang w:eastAsia="ko-KR"/>
        </w:rPr>
        <w:t xml:space="preserve">  </w:t>
      </w:r>
      <w:r>
        <w:rPr>
          <w:color w:val="464646"/>
          <w:lang w:eastAsia="ko-KR"/>
        </w:rPr>
        <w:t>010-2</w:t>
      </w:r>
      <w:r w:rsidR="006C42E7">
        <w:rPr>
          <w:rFonts w:eastAsia="Malgun Gothic" w:hint="eastAsia"/>
          <w:color w:val="464646"/>
          <w:lang w:eastAsia="ko-KR"/>
        </w:rPr>
        <w:t>78</w:t>
      </w:r>
      <w:r>
        <w:rPr>
          <w:color w:val="464646"/>
          <w:lang w:eastAsia="ko-KR"/>
        </w:rPr>
        <w:t>5-</w:t>
      </w:r>
      <w:proofErr w:type="gramStart"/>
      <w:r>
        <w:rPr>
          <w:color w:val="464646"/>
          <w:lang w:eastAsia="ko-KR"/>
        </w:rPr>
        <w:t>6789</w:t>
      </w:r>
      <w:r>
        <w:rPr>
          <w:color w:val="787878"/>
          <w:sz w:val="18"/>
          <w:lang w:eastAsia="ko-KR"/>
        </w:rPr>
        <w:t xml:space="preserve">  ·</w:t>
      </w:r>
      <w:proofErr w:type="gramEnd"/>
      <w:r>
        <w:rPr>
          <w:color w:val="787878"/>
          <w:sz w:val="18"/>
          <w:lang w:eastAsia="ko-KR"/>
        </w:rPr>
        <w:t xml:space="preserve">  </w:t>
      </w:r>
      <w:r>
        <w:rPr>
          <w:color w:val="464646"/>
          <w:lang w:eastAsia="ko-KR"/>
        </w:rPr>
        <w:t>yuna.kim.art@e</w:t>
      </w:r>
      <w:r w:rsidR="006C42E7">
        <w:rPr>
          <w:rFonts w:eastAsia="Malgun Gothic" w:hint="eastAsia"/>
          <w:color w:val="464646"/>
          <w:lang w:eastAsia="ko-KR"/>
        </w:rPr>
        <w:t>gmail</w:t>
      </w:r>
      <w:r>
        <w:rPr>
          <w:color w:val="464646"/>
          <w:lang w:eastAsia="ko-KR"/>
        </w:rPr>
        <w:t>.com</w:t>
      </w:r>
    </w:p>
    <w:p w14:paraId="09FAD02E" w14:textId="77777777" w:rsidR="003D6097" w:rsidRDefault="00000000">
      <w:pPr>
        <w:pBdr>
          <w:bottom w:val="single" w:sz="8" w:space="4" w:color="B7B7B7"/>
        </w:pBdr>
        <w:spacing w:before="140" w:after="40"/>
        <w:rPr>
          <w:lang w:eastAsia="ko-KR"/>
        </w:rPr>
      </w:pPr>
      <w:r>
        <w:rPr>
          <w:b/>
          <w:color w:val="282828"/>
          <w:sz w:val="21"/>
          <w:lang w:eastAsia="ko-KR"/>
        </w:rPr>
        <w:t>PROFILE</w:t>
      </w:r>
    </w:p>
    <w:p w14:paraId="76112051" w14:textId="77777777" w:rsidR="003D6097" w:rsidRDefault="00000000">
      <w:pPr>
        <w:spacing w:after="80"/>
        <w:rPr>
          <w:lang w:eastAsia="ko-KR"/>
        </w:rPr>
      </w:pPr>
      <w:r>
        <w:rPr>
          <w:lang w:eastAsia="ko-KR"/>
        </w:rPr>
        <w:t>중앙대학교 미술학부에서 서양화를 전공한 시각예술 전공자입니다. 회화 기반의 관찰력과 디지털 툴 활용 능력을 함께 갖추고 있으며, 전시 보조, 아트 교육, 포트폴리오 제작 경험을 통해 작품 기획부터 설치, 관객 커뮤니케이션까지 실무 흐름을 이해하고 있습니다.</w:t>
      </w:r>
    </w:p>
    <w:p w14:paraId="0A11B8B1" w14:textId="77777777" w:rsidR="003D6097" w:rsidRDefault="00000000">
      <w:pPr>
        <w:pBdr>
          <w:bottom w:val="single" w:sz="8" w:space="4" w:color="B7B7B7"/>
        </w:pBdr>
        <w:spacing w:before="140" w:after="40"/>
      </w:pPr>
      <w:r>
        <w:rPr>
          <w:b/>
          <w:color w:val="282828"/>
          <w:sz w:val="21"/>
        </w:rPr>
        <w:t>EDUCATION</w:t>
      </w:r>
    </w:p>
    <w:p w14:paraId="64E71C1D" w14:textId="77777777" w:rsidR="003D6097" w:rsidRDefault="00000000">
      <w:pPr>
        <w:spacing w:before="30" w:after="0"/>
      </w:pPr>
      <w:r>
        <w:rPr>
          <w:b/>
          <w:sz w:val="18"/>
        </w:rPr>
        <w:t>중앙대학교 (Chung-Ang University)</w:t>
      </w:r>
      <w:r>
        <w:rPr>
          <w:color w:val="5A5A5A"/>
          <w:sz w:val="16"/>
        </w:rPr>
        <w:t xml:space="preserve">  |  미술학부 서양화 전공 | 2021.03 - 2025.02 예정 | 서울 | GPA 4.02/4.50</w:t>
      </w:r>
    </w:p>
    <w:p w14:paraId="112E7F1F" w14:textId="77777777" w:rsidR="003D6097" w:rsidRDefault="00000000">
      <w:pPr>
        <w:pStyle w:val="ListBullet"/>
        <w:spacing w:after="0" w:line="228" w:lineRule="auto"/>
        <w:ind w:left="312" w:hanging="113"/>
        <w:rPr>
          <w:lang w:eastAsia="ko-KR"/>
        </w:rPr>
      </w:pPr>
      <w:r>
        <w:rPr>
          <w:lang w:eastAsia="ko-KR"/>
        </w:rPr>
        <w:t xml:space="preserve">주요 과목: 기초회화, 드로잉, 현대미술론, </w:t>
      </w:r>
      <w:proofErr w:type="spellStart"/>
      <w:r>
        <w:rPr>
          <w:lang w:eastAsia="ko-KR"/>
        </w:rPr>
        <w:t>색채학</w:t>
      </w:r>
      <w:proofErr w:type="spellEnd"/>
      <w:r>
        <w:rPr>
          <w:lang w:eastAsia="ko-KR"/>
        </w:rPr>
        <w:t>, 디지털 이미지 편집, 전시기획 세미나</w:t>
      </w:r>
    </w:p>
    <w:p w14:paraId="3FCF8208" w14:textId="77777777" w:rsidR="003D6097" w:rsidRDefault="00000000">
      <w:pPr>
        <w:pStyle w:val="ListBullet"/>
        <w:spacing w:after="0" w:line="228" w:lineRule="auto"/>
        <w:ind w:left="312" w:hanging="113"/>
        <w:rPr>
          <w:lang w:eastAsia="ko-KR"/>
        </w:rPr>
      </w:pPr>
      <w:r>
        <w:rPr>
          <w:lang w:eastAsia="ko-KR"/>
        </w:rPr>
        <w:t>졸업작품 주제: 도시의 기억과 개인의 감정을 추상 회화로 표현한 혼합매체 시리즈</w:t>
      </w:r>
    </w:p>
    <w:p w14:paraId="16BC4879" w14:textId="77777777" w:rsidR="003D6097" w:rsidRDefault="00000000">
      <w:pPr>
        <w:spacing w:before="30" w:after="0"/>
        <w:rPr>
          <w:lang w:eastAsia="ko-KR"/>
        </w:rPr>
      </w:pPr>
      <w:proofErr w:type="gramStart"/>
      <w:r>
        <w:rPr>
          <w:b/>
          <w:sz w:val="18"/>
          <w:lang w:eastAsia="ko-KR"/>
        </w:rPr>
        <w:t>서울예술고등학교</w:t>
      </w:r>
      <w:r>
        <w:rPr>
          <w:color w:val="5A5A5A"/>
          <w:sz w:val="16"/>
          <w:lang w:eastAsia="ko-KR"/>
        </w:rPr>
        <w:t xml:space="preserve">  |</w:t>
      </w:r>
      <w:proofErr w:type="gramEnd"/>
      <w:r>
        <w:rPr>
          <w:color w:val="5A5A5A"/>
          <w:sz w:val="16"/>
          <w:lang w:eastAsia="ko-KR"/>
        </w:rPr>
        <w:t xml:space="preserve">  미술과 | 2018.03 - 2021.02 | 서울</w:t>
      </w:r>
    </w:p>
    <w:p w14:paraId="5034FC15" w14:textId="77777777" w:rsidR="003D6097" w:rsidRDefault="00000000">
      <w:pPr>
        <w:pBdr>
          <w:bottom w:val="single" w:sz="8" w:space="4" w:color="B7B7B7"/>
        </w:pBdr>
        <w:spacing w:before="140" w:after="40"/>
      </w:pPr>
      <w:r>
        <w:rPr>
          <w:b/>
          <w:color w:val="282828"/>
          <w:sz w:val="21"/>
        </w:rPr>
        <w:t>EXPERIENCE</w:t>
      </w:r>
    </w:p>
    <w:p w14:paraId="1BB79F54" w14:textId="77777777" w:rsidR="003D6097" w:rsidRDefault="00000000">
      <w:pPr>
        <w:spacing w:before="30" w:after="0"/>
      </w:pPr>
      <w:r>
        <w:rPr>
          <w:b/>
          <w:sz w:val="18"/>
        </w:rPr>
        <w:t>갤러리 조선 인턴</w:t>
      </w:r>
      <w:r>
        <w:rPr>
          <w:color w:val="5A5A5A"/>
          <w:sz w:val="16"/>
        </w:rPr>
        <w:t xml:space="preserve">  |  전시운영팀 | Exhibition Assistant | 2024.07 - 2024.08</w:t>
      </w:r>
    </w:p>
    <w:p w14:paraId="6E6809FE" w14:textId="77777777" w:rsidR="003D6097" w:rsidRDefault="00000000">
      <w:pPr>
        <w:pStyle w:val="ListBullet"/>
        <w:spacing w:after="0" w:line="228" w:lineRule="auto"/>
        <w:ind w:left="312" w:hanging="113"/>
        <w:rPr>
          <w:lang w:eastAsia="ko-KR"/>
        </w:rPr>
      </w:pPr>
      <w:r>
        <w:rPr>
          <w:lang w:eastAsia="ko-KR"/>
        </w:rPr>
        <w:t>작품 캡션 정리, 전시 체크리스트 업데이트, 오프닝 리셉션 현장 운영 보조</w:t>
      </w:r>
    </w:p>
    <w:p w14:paraId="2854431F" w14:textId="77777777" w:rsidR="003D6097" w:rsidRDefault="00000000">
      <w:pPr>
        <w:pStyle w:val="ListBullet"/>
        <w:spacing w:after="0" w:line="228" w:lineRule="auto"/>
        <w:ind w:left="312" w:hanging="113"/>
        <w:rPr>
          <w:lang w:eastAsia="ko-KR"/>
        </w:rPr>
      </w:pPr>
      <w:r>
        <w:rPr>
          <w:lang w:eastAsia="ko-KR"/>
        </w:rPr>
        <w:t>관람객 동선 안내 및 작품 보존을 위한 기본 핸들링 매뉴얼 준수</w:t>
      </w:r>
    </w:p>
    <w:p w14:paraId="439FBAD4" w14:textId="77777777" w:rsidR="003D6097" w:rsidRDefault="00000000">
      <w:pPr>
        <w:spacing w:before="30" w:after="0"/>
        <w:rPr>
          <w:lang w:eastAsia="ko-KR"/>
        </w:rPr>
      </w:pPr>
      <w:r>
        <w:rPr>
          <w:b/>
          <w:sz w:val="18"/>
          <w:lang w:eastAsia="ko-KR"/>
        </w:rPr>
        <w:t xml:space="preserve">중앙대학교 예술대학 학생회 디자인 </w:t>
      </w:r>
      <w:proofErr w:type="gramStart"/>
      <w:r>
        <w:rPr>
          <w:b/>
          <w:sz w:val="18"/>
          <w:lang w:eastAsia="ko-KR"/>
        </w:rPr>
        <w:t>서포터</w:t>
      </w:r>
      <w:r>
        <w:rPr>
          <w:color w:val="5A5A5A"/>
          <w:sz w:val="16"/>
          <w:lang w:eastAsia="ko-KR"/>
        </w:rPr>
        <w:t xml:space="preserve">  |</w:t>
      </w:r>
      <w:proofErr w:type="gramEnd"/>
      <w:r>
        <w:rPr>
          <w:color w:val="5A5A5A"/>
          <w:sz w:val="16"/>
          <w:lang w:eastAsia="ko-KR"/>
        </w:rPr>
        <w:t xml:space="preserve">  홍보디자인 | 2023.03 - 2024.02</w:t>
      </w:r>
    </w:p>
    <w:p w14:paraId="61CF2431" w14:textId="77777777" w:rsidR="003D6097" w:rsidRDefault="00000000">
      <w:pPr>
        <w:pStyle w:val="ListBullet"/>
        <w:spacing w:after="0" w:line="228" w:lineRule="auto"/>
        <w:ind w:left="312" w:hanging="113"/>
        <w:rPr>
          <w:lang w:eastAsia="ko-KR"/>
        </w:rPr>
      </w:pPr>
      <w:r>
        <w:rPr>
          <w:lang w:eastAsia="ko-KR"/>
        </w:rPr>
        <w:t>학과 전시 포스터, SNS 카드뉴스, 행사 배너 시안을 Adobe Photoshop과 Illustrator로 제작</w:t>
      </w:r>
    </w:p>
    <w:p w14:paraId="62AC4916" w14:textId="77777777" w:rsidR="003D6097" w:rsidRDefault="00000000">
      <w:pPr>
        <w:pStyle w:val="ListBullet"/>
        <w:spacing w:after="0" w:line="228" w:lineRule="auto"/>
        <w:ind w:left="312" w:hanging="113"/>
        <w:rPr>
          <w:lang w:eastAsia="ko-KR"/>
        </w:rPr>
      </w:pPr>
      <w:r>
        <w:rPr>
          <w:lang w:eastAsia="ko-KR"/>
        </w:rPr>
        <w:t>교내 행사 일정과 장소 정보를 시각적으로 정리하여 학생 접근성을 높임</w:t>
      </w:r>
    </w:p>
    <w:p w14:paraId="067CB04E" w14:textId="77777777" w:rsidR="003D6097" w:rsidRDefault="00000000">
      <w:pPr>
        <w:spacing w:before="30" w:after="0"/>
        <w:rPr>
          <w:lang w:eastAsia="ko-KR"/>
        </w:rPr>
      </w:pPr>
      <w:r>
        <w:rPr>
          <w:b/>
          <w:sz w:val="18"/>
          <w:lang w:eastAsia="ko-KR"/>
        </w:rPr>
        <w:t xml:space="preserve">아트스페이스 온라인 포트폴리오 </w:t>
      </w:r>
      <w:proofErr w:type="gramStart"/>
      <w:r>
        <w:rPr>
          <w:b/>
          <w:sz w:val="18"/>
          <w:lang w:eastAsia="ko-KR"/>
        </w:rPr>
        <w:t>프로젝트</w:t>
      </w:r>
      <w:r>
        <w:rPr>
          <w:color w:val="5A5A5A"/>
          <w:sz w:val="16"/>
          <w:lang w:eastAsia="ko-KR"/>
        </w:rPr>
        <w:t xml:space="preserve">  |</w:t>
      </w:r>
      <w:proofErr w:type="gramEnd"/>
      <w:r>
        <w:rPr>
          <w:color w:val="5A5A5A"/>
          <w:sz w:val="16"/>
          <w:lang w:eastAsia="ko-KR"/>
        </w:rPr>
        <w:t xml:space="preserve">  </w:t>
      </w:r>
      <w:proofErr w:type="spellStart"/>
      <w:proofErr w:type="gramStart"/>
      <w:r>
        <w:rPr>
          <w:color w:val="5A5A5A"/>
          <w:sz w:val="16"/>
          <w:lang w:eastAsia="ko-KR"/>
        </w:rPr>
        <w:t>프리랜스</w:t>
      </w:r>
      <w:proofErr w:type="spellEnd"/>
      <w:r>
        <w:rPr>
          <w:color w:val="5A5A5A"/>
          <w:sz w:val="16"/>
          <w:lang w:eastAsia="ko-KR"/>
        </w:rPr>
        <w:t xml:space="preserve"> /</w:t>
      </w:r>
      <w:proofErr w:type="gramEnd"/>
      <w:r>
        <w:rPr>
          <w:color w:val="5A5A5A"/>
          <w:sz w:val="16"/>
          <w:lang w:eastAsia="ko-KR"/>
        </w:rPr>
        <w:t xml:space="preserve"> 개인 프로젝트 | 2023.09 - 2023.12</w:t>
      </w:r>
    </w:p>
    <w:p w14:paraId="7884559B" w14:textId="77777777" w:rsidR="003D6097" w:rsidRDefault="00000000">
      <w:pPr>
        <w:pStyle w:val="ListBullet"/>
        <w:spacing w:after="0" w:line="228" w:lineRule="auto"/>
        <w:ind w:left="312" w:hanging="113"/>
        <w:rPr>
          <w:lang w:eastAsia="ko-KR"/>
        </w:rPr>
      </w:pPr>
      <w:r>
        <w:rPr>
          <w:lang w:eastAsia="ko-KR"/>
        </w:rPr>
        <w:t xml:space="preserve">작품 사진 보정, 작가노트 작성, 웹 포트폴리오용 이미지 </w:t>
      </w:r>
      <w:proofErr w:type="spellStart"/>
      <w:r>
        <w:rPr>
          <w:lang w:eastAsia="ko-KR"/>
        </w:rPr>
        <w:t>아카이빙</w:t>
      </w:r>
      <w:proofErr w:type="spellEnd"/>
      <w:r>
        <w:rPr>
          <w:lang w:eastAsia="ko-KR"/>
        </w:rPr>
        <w:t xml:space="preserve"> 진행</w:t>
      </w:r>
    </w:p>
    <w:p w14:paraId="07D52122" w14:textId="77777777" w:rsidR="003D6097" w:rsidRDefault="00000000">
      <w:pPr>
        <w:pBdr>
          <w:bottom w:val="single" w:sz="8" w:space="4" w:color="B7B7B7"/>
        </w:pBdr>
        <w:spacing w:before="140" w:after="40"/>
      </w:pPr>
      <w:r>
        <w:rPr>
          <w:b/>
          <w:color w:val="282828"/>
          <w:sz w:val="21"/>
        </w:rPr>
        <w:t>EXHIBITIONS &amp; PROJECTS</w:t>
      </w:r>
    </w:p>
    <w:p w14:paraId="1664D8B7" w14:textId="77777777" w:rsidR="003D6097" w:rsidRDefault="00000000">
      <w:pPr>
        <w:spacing w:before="30" w:after="0"/>
      </w:pPr>
      <w:r>
        <w:rPr>
          <w:b/>
          <w:sz w:val="18"/>
        </w:rPr>
        <w:t>중앙대학교 미술학부 과제전 “Layered View”</w:t>
      </w:r>
      <w:r>
        <w:rPr>
          <w:color w:val="5A5A5A"/>
          <w:sz w:val="16"/>
        </w:rPr>
        <w:t xml:space="preserve">  |  참여 작가 | 2024.11</w:t>
      </w:r>
    </w:p>
    <w:p w14:paraId="35DAA345" w14:textId="77777777" w:rsidR="003D6097" w:rsidRDefault="00000000">
      <w:pPr>
        <w:pStyle w:val="ListBullet"/>
        <w:spacing w:after="0" w:line="228" w:lineRule="auto"/>
        <w:ind w:left="312" w:hanging="113"/>
        <w:rPr>
          <w:lang w:eastAsia="ko-KR"/>
        </w:rPr>
      </w:pPr>
      <w:r>
        <w:rPr>
          <w:lang w:eastAsia="ko-KR"/>
        </w:rPr>
        <w:t>캔버스 회화 3점과 디지털 스케치 5점을 함께 구성하여 관찰과 기억의 레이어를 시각화</w:t>
      </w:r>
    </w:p>
    <w:p w14:paraId="1FB67026" w14:textId="77777777" w:rsidR="003D6097" w:rsidRDefault="00000000">
      <w:pPr>
        <w:spacing w:before="30" w:after="0"/>
        <w:rPr>
          <w:lang w:eastAsia="ko-KR"/>
        </w:rPr>
      </w:pPr>
      <w:r>
        <w:rPr>
          <w:b/>
          <w:sz w:val="18"/>
          <w:lang w:eastAsia="ko-KR"/>
        </w:rPr>
        <w:t xml:space="preserve">서울 청년예술 주간 오픈 </w:t>
      </w:r>
      <w:proofErr w:type="gramStart"/>
      <w:r>
        <w:rPr>
          <w:b/>
          <w:sz w:val="18"/>
          <w:lang w:eastAsia="ko-KR"/>
        </w:rPr>
        <w:t>스튜디오</w:t>
      </w:r>
      <w:r>
        <w:rPr>
          <w:color w:val="5A5A5A"/>
          <w:sz w:val="16"/>
          <w:lang w:eastAsia="ko-KR"/>
        </w:rPr>
        <w:t xml:space="preserve">  |</w:t>
      </w:r>
      <w:proofErr w:type="gramEnd"/>
      <w:r>
        <w:rPr>
          <w:color w:val="5A5A5A"/>
          <w:sz w:val="16"/>
          <w:lang w:eastAsia="ko-KR"/>
        </w:rPr>
        <w:t xml:space="preserve">  참여 작가 | 2023.10</w:t>
      </w:r>
    </w:p>
    <w:p w14:paraId="34F932BA" w14:textId="77777777" w:rsidR="003D6097" w:rsidRDefault="00000000">
      <w:pPr>
        <w:pStyle w:val="ListBullet"/>
        <w:spacing w:after="0" w:line="228" w:lineRule="auto"/>
        <w:ind w:left="312" w:hanging="113"/>
        <w:rPr>
          <w:lang w:eastAsia="ko-KR"/>
        </w:rPr>
      </w:pPr>
      <w:r>
        <w:rPr>
          <w:lang w:eastAsia="ko-KR"/>
        </w:rPr>
        <w:t>작품 제작 과정 소개 및 관람객 대상 작가 토크 참여</w:t>
      </w:r>
    </w:p>
    <w:p w14:paraId="571BEA00" w14:textId="77777777" w:rsidR="003D6097" w:rsidRDefault="00000000">
      <w:pPr>
        <w:pBdr>
          <w:bottom w:val="single" w:sz="8" w:space="4" w:color="B7B7B7"/>
        </w:pBdr>
        <w:spacing w:before="140" w:after="40"/>
        <w:rPr>
          <w:lang w:eastAsia="ko-KR"/>
        </w:rPr>
      </w:pPr>
      <w:r>
        <w:rPr>
          <w:b/>
          <w:color w:val="282828"/>
          <w:sz w:val="21"/>
          <w:lang w:eastAsia="ko-KR"/>
        </w:rPr>
        <w:t>VOLUNTEER</w:t>
      </w:r>
    </w:p>
    <w:p w14:paraId="64ECF96F" w14:textId="77777777" w:rsidR="003D6097" w:rsidRDefault="00000000">
      <w:pPr>
        <w:spacing w:before="30" w:after="0"/>
        <w:rPr>
          <w:lang w:eastAsia="ko-KR"/>
        </w:rPr>
      </w:pPr>
      <w:r>
        <w:rPr>
          <w:b/>
          <w:sz w:val="18"/>
          <w:lang w:eastAsia="ko-KR"/>
        </w:rPr>
        <w:t xml:space="preserve">서울시립미술관 </w:t>
      </w:r>
      <w:proofErr w:type="spellStart"/>
      <w:r>
        <w:rPr>
          <w:b/>
          <w:sz w:val="18"/>
          <w:lang w:eastAsia="ko-KR"/>
        </w:rPr>
        <w:t>SeMA</w:t>
      </w:r>
      <w:proofErr w:type="spellEnd"/>
      <w:r>
        <w:rPr>
          <w:b/>
          <w:sz w:val="18"/>
          <w:lang w:eastAsia="ko-KR"/>
        </w:rPr>
        <w:t xml:space="preserve"> 교육 </w:t>
      </w:r>
      <w:proofErr w:type="gramStart"/>
      <w:r>
        <w:rPr>
          <w:b/>
          <w:sz w:val="18"/>
          <w:lang w:eastAsia="ko-KR"/>
        </w:rPr>
        <w:t>프로그램</w:t>
      </w:r>
      <w:r>
        <w:rPr>
          <w:color w:val="5A5A5A"/>
          <w:sz w:val="16"/>
          <w:lang w:eastAsia="ko-KR"/>
        </w:rPr>
        <w:t xml:space="preserve">  |</w:t>
      </w:r>
      <w:proofErr w:type="gramEnd"/>
      <w:r>
        <w:rPr>
          <w:color w:val="5A5A5A"/>
          <w:sz w:val="16"/>
          <w:lang w:eastAsia="ko-KR"/>
        </w:rPr>
        <w:t xml:space="preserve">  아동 미술 워크숍 보조 | 2023.05 - 2023.08</w:t>
      </w:r>
    </w:p>
    <w:p w14:paraId="722A05B1" w14:textId="77777777" w:rsidR="003D6097" w:rsidRDefault="00000000">
      <w:pPr>
        <w:pStyle w:val="ListBullet"/>
        <w:spacing w:after="0" w:line="228" w:lineRule="auto"/>
        <w:ind w:left="312" w:hanging="113"/>
        <w:rPr>
          <w:lang w:eastAsia="ko-KR"/>
        </w:rPr>
      </w:pPr>
      <w:r>
        <w:rPr>
          <w:lang w:eastAsia="ko-KR"/>
        </w:rPr>
        <w:t>재료 준비, 참여자 안내, 결과물 정리 및 안전 관리 보조</w:t>
      </w:r>
    </w:p>
    <w:p w14:paraId="5129467E" w14:textId="77777777" w:rsidR="003D6097" w:rsidRDefault="00000000">
      <w:pPr>
        <w:spacing w:before="30" w:after="0"/>
        <w:rPr>
          <w:lang w:eastAsia="ko-KR"/>
        </w:rPr>
      </w:pPr>
      <w:r>
        <w:rPr>
          <w:b/>
          <w:sz w:val="18"/>
          <w:lang w:eastAsia="ko-KR"/>
        </w:rPr>
        <w:t xml:space="preserve">지역아동센터 미술 </w:t>
      </w:r>
      <w:proofErr w:type="gramStart"/>
      <w:r>
        <w:rPr>
          <w:b/>
          <w:sz w:val="18"/>
          <w:lang w:eastAsia="ko-KR"/>
        </w:rPr>
        <w:t>멘토링</w:t>
      </w:r>
      <w:r>
        <w:rPr>
          <w:color w:val="5A5A5A"/>
          <w:sz w:val="16"/>
          <w:lang w:eastAsia="ko-KR"/>
        </w:rPr>
        <w:t xml:space="preserve">  |</w:t>
      </w:r>
      <w:proofErr w:type="gramEnd"/>
      <w:r>
        <w:rPr>
          <w:color w:val="5A5A5A"/>
          <w:sz w:val="16"/>
          <w:lang w:eastAsia="ko-KR"/>
        </w:rPr>
        <w:t xml:space="preserve">  드로잉·색채 수업 보조 | 2022.09 - 2022.12</w:t>
      </w:r>
    </w:p>
    <w:p w14:paraId="37823EE5" w14:textId="77777777" w:rsidR="003D6097" w:rsidRDefault="00000000">
      <w:pPr>
        <w:pBdr>
          <w:bottom w:val="single" w:sz="8" w:space="4" w:color="B7B7B7"/>
        </w:pBdr>
        <w:spacing w:before="140" w:after="40"/>
        <w:rPr>
          <w:lang w:eastAsia="ko-KR"/>
        </w:rPr>
      </w:pPr>
      <w:r>
        <w:rPr>
          <w:b/>
          <w:color w:val="282828"/>
          <w:sz w:val="21"/>
          <w:lang w:eastAsia="ko-KR"/>
        </w:rPr>
        <w:t>AWARDS / CERTIFICATES / LANGUAGE</w:t>
      </w:r>
    </w:p>
    <w:p w14:paraId="1AB398FB" w14:textId="77777777" w:rsidR="003D6097" w:rsidRDefault="00000000">
      <w:pPr>
        <w:spacing w:before="30" w:after="0"/>
        <w:rPr>
          <w:lang w:eastAsia="ko-KR"/>
        </w:rPr>
      </w:pPr>
      <w:r>
        <w:rPr>
          <w:b/>
          <w:sz w:val="18"/>
          <w:lang w:eastAsia="ko-KR"/>
        </w:rPr>
        <w:t xml:space="preserve">교내 </w:t>
      </w:r>
      <w:proofErr w:type="gramStart"/>
      <w:r>
        <w:rPr>
          <w:b/>
          <w:sz w:val="18"/>
          <w:lang w:eastAsia="ko-KR"/>
        </w:rPr>
        <w:t>우수작품상</w:t>
      </w:r>
      <w:r>
        <w:rPr>
          <w:color w:val="5A5A5A"/>
          <w:sz w:val="16"/>
          <w:lang w:eastAsia="ko-KR"/>
        </w:rPr>
        <w:t xml:space="preserve">  |</w:t>
      </w:r>
      <w:proofErr w:type="gramEnd"/>
      <w:r>
        <w:rPr>
          <w:color w:val="5A5A5A"/>
          <w:sz w:val="16"/>
          <w:lang w:eastAsia="ko-KR"/>
        </w:rPr>
        <w:t xml:space="preserve">  중앙대학교 미술학부 | 2024.12</w:t>
      </w:r>
    </w:p>
    <w:p w14:paraId="77009B17" w14:textId="77777777" w:rsidR="003D6097" w:rsidRDefault="00000000">
      <w:pPr>
        <w:spacing w:before="30" w:after="0"/>
        <w:rPr>
          <w:lang w:eastAsia="ko-KR"/>
        </w:rPr>
      </w:pPr>
      <w:proofErr w:type="spellStart"/>
      <w:proofErr w:type="gramStart"/>
      <w:r>
        <w:rPr>
          <w:b/>
          <w:sz w:val="18"/>
          <w:lang w:eastAsia="ko-KR"/>
        </w:rPr>
        <w:t>컴퓨터그래픽스운용기능사</w:t>
      </w:r>
      <w:proofErr w:type="spellEnd"/>
      <w:r>
        <w:rPr>
          <w:color w:val="5A5A5A"/>
          <w:sz w:val="16"/>
          <w:lang w:eastAsia="ko-KR"/>
        </w:rPr>
        <w:t xml:space="preserve">  |</w:t>
      </w:r>
      <w:proofErr w:type="gramEnd"/>
      <w:r>
        <w:rPr>
          <w:color w:val="5A5A5A"/>
          <w:sz w:val="16"/>
          <w:lang w:eastAsia="ko-KR"/>
        </w:rPr>
        <w:t xml:space="preserve">  한국산업인력공단 | 2023.06</w:t>
      </w:r>
    </w:p>
    <w:p w14:paraId="6D4AAD40" w14:textId="77777777" w:rsidR="003D6097" w:rsidRDefault="00000000">
      <w:pPr>
        <w:spacing w:before="30" w:after="0"/>
        <w:rPr>
          <w:lang w:eastAsia="ko-KR"/>
        </w:rPr>
      </w:pPr>
      <w:r>
        <w:rPr>
          <w:b/>
          <w:sz w:val="18"/>
          <w:lang w:eastAsia="ko-KR"/>
        </w:rPr>
        <w:t>GTQ 포토샵 1</w:t>
      </w:r>
      <w:proofErr w:type="gramStart"/>
      <w:r>
        <w:rPr>
          <w:b/>
          <w:sz w:val="18"/>
          <w:lang w:eastAsia="ko-KR"/>
        </w:rPr>
        <w:t>급</w:t>
      </w:r>
      <w:r>
        <w:rPr>
          <w:color w:val="5A5A5A"/>
          <w:sz w:val="16"/>
          <w:lang w:eastAsia="ko-KR"/>
        </w:rPr>
        <w:t xml:space="preserve">  |</w:t>
      </w:r>
      <w:proofErr w:type="gramEnd"/>
      <w:r>
        <w:rPr>
          <w:color w:val="5A5A5A"/>
          <w:sz w:val="16"/>
          <w:lang w:eastAsia="ko-KR"/>
        </w:rPr>
        <w:t xml:space="preserve">  한국생산성본부 | 2022.11</w:t>
      </w:r>
    </w:p>
    <w:p w14:paraId="64E55FAB" w14:textId="77777777" w:rsidR="003D6097" w:rsidRDefault="00000000">
      <w:pPr>
        <w:spacing w:before="30" w:after="0"/>
        <w:rPr>
          <w:lang w:eastAsia="ko-KR"/>
        </w:rPr>
      </w:pPr>
      <w:proofErr w:type="gramStart"/>
      <w:r>
        <w:rPr>
          <w:b/>
          <w:sz w:val="18"/>
          <w:lang w:eastAsia="ko-KR"/>
        </w:rPr>
        <w:t>English</w:t>
      </w:r>
      <w:r>
        <w:rPr>
          <w:color w:val="5A5A5A"/>
          <w:sz w:val="16"/>
          <w:lang w:eastAsia="ko-KR"/>
        </w:rPr>
        <w:t xml:space="preserve">  |</w:t>
      </w:r>
      <w:proofErr w:type="gramEnd"/>
      <w:r>
        <w:rPr>
          <w:color w:val="5A5A5A"/>
          <w:sz w:val="16"/>
          <w:lang w:eastAsia="ko-KR"/>
        </w:rPr>
        <w:t xml:space="preserve">  TOEIC 850 | 2024.01</w:t>
      </w:r>
    </w:p>
    <w:p w14:paraId="4E9400DB" w14:textId="77777777" w:rsidR="003D6097" w:rsidRDefault="00000000">
      <w:pPr>
        <w:spacing w:before="30" w:after="0"/>
        <w:rPr>
          <w:lang w:eastAsia="ko-KR"/>
        </w:rPr>
      </w:pPr>
      <w:proofErr w:type="gramStart"/>
      <w:r>
        <w:rPr>
          <w:b/>
          <w:sz w:val="18"/>
          <w:lang w:eastAsia="ko-KR"/>
        </w:rPr>
        <w:t>Korean</w:t>
      </w:r>
      <w:r>
        <w:rPr>
          <w:color w:val="5A5A5A"/>
          <w:sz w:val="16"/>
          <w:lang w:eastAsia="ko-KR"/>
        </w:rPr>
        <w:t xml:space="preserve">  |</w:t>
      </w:r>
      <w:proofErr w:type="gramEnd"/>
      <w:r>
        <w:rPr>
          <w:color w:val="5A5A5A"/>
          <w:sz w:val="16"/>
          <w:lang w:eastAsia="ko-KR"/>
        </w:rPr>
        <w:t xml:space="preserve">  Native</w:t>
      </w:r>
    </w:p>
    <w:p w14:paraId="1EF1B451" w14:textId="77777777" w:rsidR="003D6097" w:rsidRDefault="00000000">
      <w:pPr>
        <w:pBdr>
          <w:bottom w:val="single" w:sz="8" w:space="4" w:color="B7B7B7"/>
        </w:pBdr>
        <w:spacing w:before="140" w:after="40"/>
        <w:rPr>
          <w:lang w:eastAsia="ko-KR"/>
        </w:rPr>
      </w:pPr>
      <w:r>
        <w:rPr>
          <w:b/>
          <w:color w:val="282828"/>
          <w:sz w:val="21"/>
          <w:lang w:eastAsia="ko-KR"/>
        </w:rPr>
        <w:t>SKILLS</w:t>
      </w:r>
    </w:p>
    <w:p w14:paraId="1E36B76F" w14:textId="6F28669C" w:rsidR="006C42E7" w:rsidRPr="006C42E7" w:rsidRDefault="006C42E7" w:rsidP="006C42E7">
      <w:pPr>
        <w:spacing w:after="0"/>
        <w:rPr>
          <w:b/>
          <w:color w:val="464646"/>
          <w:sz w:val="19"/>
          <w:lang w:val="en-MY" w:eastAsia="ko-KR"/>
        </w:rPr>
      </w:pPr>
      <w:r w:rsidRPr="006C42E7">
        <w:rPr>
          <w:rFonts w:ascii="Batang" w:eastAsia="Batang" w:hAnsi="Batang" w:cs="Batang" w:hint="eastAsia"/>
          <w:b/>
          <w:bCs/>
          <w:color w:val="464646"/>
          <w:sz w:val="19"/>
          <w:lang w:val="en-MY" w:eastAsia="ko-KR"/>
        </w:rPr>
        <w:t>미술</w:t>
      </w:r>
      <w:r w:rsidRPr="006C42E7">
        <w:rPr>
          <w:b/>
          <w:bCs/>
          <w:color w:val="464646"/>
          <w:sz w:val="19"/>
          <w:lang w:val="en-MY" w:eastAsia="ko-KR"/>
        </w:rPr>
        <w:t xml:space="preserve"> </w:t>
      </w:r>
      <w:r w:rsidRPr="006C42E7">
        <w:rPr>
          <w:rFonts w:ascii="Batang" w:eastAsia="Batang" w:hAnsi="Batang" w:cs="Batang" w:hint="eastAsia"/>
          <w:b/>
          <w:bCs/>
          <w:color w:val="464646"/>
          <w:sz w:val="19"/>
          <w:lang w:val="en-MY" w:eastAsia="ko-KR"/>
        </w:rPr>
        <w:t>및</w:t>
      </w:r>
      <w:r w:rsidRPr="006C42E7">
        <w:rPr>
          <w:b/>
          <w:bCs/>
          <w:color w:val="464646"/>
          <w:sz w:val="19"/>
          <w:lang w:val="en-MY" w:eastAsia="ko-KR"/>
        </w:rPr>
        <w:t xml:space="preserve"> </w:t>
      </w:r>
      <w:proofErr w:type="gramStart"/>
      <w:r w:rsidRPr="006C42E7">
        <w:rPr>
          <w:rFonts w:ascii="Batang" w:eastAsia="Batang" w:hAnsi="Batang" w:cs="Batang" w:hint="eastAsia"/>
          <w:b/>
          <w:bCs/>
          <w:color w:val="464646"/>
          <w:sz w:val="19"/>
          <w:lang w:val="en-MY" w:eastAsia="ko-KR"/>
        </w:rPr>
        <w:t>디자인</w:t>
      </w:r>
      <w:r>
        <w:rPr>
          <w:rFonts w:eastAsia="Malgun Gothic" w:hint="eastAsia"/>
          <w:b/>
          <w:color w:val="464646"/>
          <w:sz w:val="19"/>
          <w:lang w:val="en-MY" w:eastAsia="ko-KR"/>
        </w:rPr>
        <w:t xml:space="preserve"> :</w:t>
      </w:r>
      <w:r w:rsidRPr="006C42E7">
        <w:rPr>
          <w:rFonts w:ascii="Batang" w:eastAsia="Batang" w:hAnsi="Batang" w:cs="Batang" w:hint="eastAsia"/>
          <w:b/>
          <w:color w:val="464646"/>
          <w:sz w:val="19"/>
          <w:lang w:val="en-MY" w:eastAsia="ko-KR"/>
        </w:rPr>
        <w:t>유화</w:t>
      </w:r>
      <w:proofErr w:type="gramEnd"/>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아크릴화</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드로잉</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색채</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연구</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혼합</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매체</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전시</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설치</w:t>
      </w:r>
    </w:p>
    <w:p w14:paraId="3427DE23" w14:textId="5A0E17EA" w:rsidR="006C42E7" w:rsidRPr="006C42E7" w:rsidRDefault="006C42E7" w:rsidP="006C42E7">
      <w:pPr>
        <w:spacing w:after="0"/>
        <w:rPr>
          <w:b/>
          <w:color w:val="464646"/>
          <w:sz w:val="19"/>
          <w:lang w:val="en-MY" w:eastAsia="ko-KR"/>
        </w:rPr>
      </w:pPr>
      <w:proofErr w:type="spellStart"/>
      <w:r w:rsidRPr="006C42E7">
        <w:rPr>
          <w:rFonts w:ascii="Batang" w:eastAsia="Batang" w:hAnsi="Batang" w:cs="Batang" w:hint="eastAsia"/>
          <w:b/>
          <w:bCs/>
          <w:color w:val="464646"/>
          <w:sz w:val="19"/>
          <w:lang w:val="en-MY"/>
        </w:rPr>
        <w:t>소프트웨어</w:t>
      </w:r>
      <w:proofErr w:type="spellEnd"/>
      <w:r w:rsidRPr="006C42E7">
        <w:rPr>
          <w:b/>
          <w:color w:val="464646"/>
          <w:sz w:val="19"/>
          <w:lang w:val="en-MY"/>
        </w:rPr>
        <w:t>Adobe Photoshop, Illustrator, InDesign, Lightroom, Procreate, Figma, Microsoft PowerPoint</w:t>
      </w:r>
    </w:p>
    <w:p w14:paraId="7881C31F" w14:textId="3F019A6D" w:rsidR="006C42E7" w:rsidRPr="006C42E7" w:rsidRDefault="006C42E7" w:rsidP="006C42E7">
      <w:pPr>
        <w:spacing w:after="0"/>
        <w:rPr>
          <w:b/>
          <w:color w:val="464646"/>
          <w:sz w:val="19"/>
          <w:lang w:val="en-MY" w:eastAsia="ko-KR"/>
        </w:rPr>
      </w:pPr>
      <w:r w:rsidRPr="006C42E7">
        <w:rPr>
          <w:rFonts w:ascii="Batang" w:eastAsia="Batang" w:hAnsi="Batang" w:cs="Batang" w:hint="eastAsia"/>
          <w:b/>
          <w:bCs/>
          <w:color w:val="464646"/>
          <w:sz w:val="19"/>
          <w:lang w:val="en-MY" w:eastAsia="ko-KR"/>
        </w:rPr>
        <w:t>강점</w:t>
      </w:r>
      <w:r>
        <w:rPr>
          <w:rFonts w:eastAsia="Malgun Gothic" w:hint="eastAsia"/>
          <w:b/>
          <w:color w:val="464646"/>
          <w:sz w:val="19"/>
          <w:lang w:val="en-MY" w:eastAsia="ko-KR"/>
        </w:rPr>
        <w:t xml:space="preserve">: </w:t>
      </w:r>
      <w:r w:rsidRPr="006C42E7">
        <w:rPr>
          <w:rFonts w:ascii="Batang" w:eastAsia="Batang" w:hAnsi="Batang" w:cs="Batang" w:hint="eastAsia"/>
          <w:b/>
          <w:color w:val="464646"/>
          <w:sz w:val="19"/>
          <w:lang w:val="en-MY" w:eastAsia="ko-KR"/>
        </w:rPr>
        <w:t>시각</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자료</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조사</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꼼꼼한</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문서</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정리</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능력</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팀워크</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전시</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마감</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일정에</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대한</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빠른</w:t>
      </w:r>
      <w:r w:rsidRPr="006C42E7">
        <w:rPr>
          <w:b/>
          <w:color w:val="464646"/>
          <w:sz w:val="19"/>
          <w:lang w:val="en-MY" w:eastAsia="ko-KR"/>
        </w:rPr>
        <w:t xml:space="preserve"> </w:t>
      </w:r>
      <w:r w:rsidRPr="006C42E7">
        <w:rPr>
          <w:rFonts w:ascii="Batang" w:eastAsia="Batang" w:hAnsi="Batang" w:cs="Batang" w:hint="eastAsia"/>
          <w:b/>
          <w:color w:val="464646"/>
          <w:sz w:val="19"/>
          <w:lang w:val="en-MY" w:eastAsia="ko-KR"/>
        </w:rPr>
        <w:t>적응력</w:t>
      </w:r>
    </w:p>
    <w:p w14:paraId="641B63E1" w14:textId="77777777" w:rsidR="003D6097" w:rsidRDefault="00000000">
      <w:pPr>
        <w:rPr>
          <w:lang w:eastAsia="ko-KR"/>
        </w:rPr>
      </w:pPr>
      <w:r>
        <w:rPr>
          <w:lang w:eastAsia="ko-KR"/>
        </w:rPr>
        <w:br w:type="page"/>
      </w:r>
    </w:p>
    <w:p w14:paraId="09D3A44E" w14:textId="77777777" w:rsidR="003D6097" w:rsidRDefault="00000000">
      <w:pPr>
        <w:spacing w:after="160"/>
        <w:jc w:val="center"/>
        <w:rPr>
          <w:lang w:eastAsia="ko-KR"/>
        </w:rPr>
      </w:pPr>
      <w:r>
        <w:rPr>
          <w:b/>
          <w:sz w:val="32"/>
          <w:lang w:eastAsia="ko-KR"/>
        </w:rPr>
        <w:lastRenderedPageBreak/>
        <w:t>자 기 소 개 서</w:t>
      </w:r>
    </w:p>
    <w:p w14:paraId="1752F797" w14:textId="77777777" w:rsidR="003D6097" w:rsidRDefault="00000000">
      <w:pPr>
        <w:pBdr>
          <w:bottom w:val="single" w:sz="8" w:space="4" w:color="B7B7B7"/>
        </w:pBdr>
        <w:spacing w:before="140" w:after="40"/>
        <w:rPr>
          <w:lang w:eastAsia="ko-KR"/>
        </w:rPr>
      </w:pPr>
      <w:r>
        <w:rPr>
          <w:b/>
          <w:color w:val="282828"/>
          <w:sz w:val="21"/>
          <w:lang w:eastAsia="ko-KR"/>
        </w:rPr>
        <w:t>1. 전공 및 경력 사항</w:t>
      </w:r>
    </w:p>
    <w:p w14:paraId="64F1189F" w14:textId="77777777" w:rsidR="003D6097" w:rsidRDefault="00000000">
      <w:pPr>
        <w:spacing w:line="300" w:lineRule="auto"/>
        <w:rPr>
          <w:lang w:eastAsia="ko-KR"/>
        </w:rPr>
      </w:pPr>
      <w:r>
        <w:rPr>
          <w:sz w:val="18"/>
          <w:lang w:eastAsia="ko-KR"/>
        </w:rPr>
        <w:t>저는 중앙대학교 미술학부에서 서양화를 전공하며 회화의 기본기와 현대미술의 표현 방식을 함께 배웠습니다. 드로잉과 색채 실습을 통해 관찰력을 길렀고, 디지털 이미지 편집 수업과 학생회 디자인 활동을 통해 작품을 대중에게 전달하는 시각 커뮤니케이션 역량을 키웠습니다. 갤러리 인턴 경험에서는 작품 목록 관리, 캡션 정리, 전시 현장 운영을 보조하며 예술이 관람객에게 전달되는 과정을 실무적으로 이해했습니다. 이 경험을 바탕으로 작품 제작뿐 아니라 전시 기획, 홍보물 제작, 관객 응대까지 연결되는 예술 현장의 전체 흐름을 배우고 있습니다.</w:t>
      </w:r>
    </w:p>
    <w:p w14:paraId="104A7184" w14:textId="77777777" w:rsidR="003D6097" w:rsidRDefault="00000000">
      <w:pPr>
        <w:pBdr>
          <w:bottom w:val="single" w:sz="8" w:space="4" w:color="B7B7B7"/>
        </w:pBdr>
        <w:spacing w:before="140" w:after="40"/>
        <w:rPr>
          <w:lang w:eastAsia="ko-KR"/>
        </w:rPr>
      </w:pPr>
      <w:r>
        <w:rPr>
          <w:b/>
          <w:color w:val="282828"/>
          <w:sz w:val="21"/>
          <w:lang w:eastAsia="ko-KR"/>
        </w:rPr>
        <w:t>2. 성격의 장단점</w:t>
      </w:r>
    </w:p>
    <w:p w14:paraId="12F1A20F" w14:textId="77777777" w:rsidR="003D6097" w:rsidRDefault="00000000">
      <w:pPr>
        <w:spacing w:line="300" w:lineRule="auto"/>
        <w:rPr>
          <w:lang w:eastAsia="ko-KR"/>
        </w:rPr>
      </w:pPr>
      <w:r>
        <w:rPr>
          <w:sz w:val="18"/>
          <w:lang w:eastAsia="ko-KR"/>
        </w:rPr>
        <w:t xml:space="preserve">저의 장점은 세부 사항을 꼼꼼하게 확인하는 태도와 </w:t>
      </w:r>
      <w:proofErr w:type="spellStart"/>
      <w:r>
        <w:rPr>
          <w:sz w:val="18"/>
          <w:lang w:eastAsia="ko-KR"/>
        </w:rPr>
        <w:t>꾸준함입니다</w:t>
      </w:r>
      <w:proofErr w:type="spellEnd"/>
      <w:r>
        <w:rPr>
          <w:sz w:val="18"/>
          <w:lang w:eastAsia="ko-KR"/>
        </w:rPr>
        <w:t>. 작품 제작 과정에서 재료 기록, 색상 테스트, 수정 과정을 체계적으로 남기는 편이며, 팀 프로젝트에서도 일정과 역할을 정리해 함께 작업하는 것을 중요하게 생각합니다. 반면 완성도를 높이고 싶은 마음 때문에 의사결정이 늦어질 때가 있습니다. 이를 보완하기 위해 작업 초기에 기준과 마감 시간을 정하고, 중간 점검 단계에서 피드백을 빠르게 반영하는 방식으로 개선하고 있습니다.</w:t>
      </w:r>
    </w:p>
    <w:p w14:paraId="5AE2C967" w14:textId="77777777" w:rsidR="003D6097" w:rsidRDefault="00000000">
      <w:pPr>
        <w:pBdr>
          <w:bottom w:val="single" w:sz="8" w:space="4" w:color="B7B7B7"/>
        </w:pBdr>
        <w:spacing w:before="140" w:after="40"/>
        <w:rPr>
          <w:lang w:eastAsia="ko-KR"/>
        </w:rPr>
      </w:pPr>
      <w:r>
        <w:rPr>
          <w:b/>
          <w:color w:val="282828"/>
          <w:sz w:val="21"/>
          <w:lang w:eastAsia="ko-KR"/>
        </w:rPr>
        <w:t>3. 지원동기 및 입사 후 포부</w:t>
      </w:r>
    </w:p>
    <w:p w14:paraId="495557D9" w14:textId="77777777" w:rsidR="003D6097" w:rsidRDefault="00000000">
      <w:pPr>
        <w:spacing w:line="300" w:lineRule="auto"/>
        <w:rPr>
          <w:lang w:eastAsia="ko-KR"/>
        </w:rPr>
      </w:pPr>
      <w:r>
        <w:rPr>
          <w:sz w:val="18"/>
          <w:lang w:eastAsia="ko-KR"/>
        </w:rPr>
        <w:t>저는 예술 작품이 더 많은 사람에게 이해되고 기억될 수 있도록 돕는 일을 하고 싶습니다. 대학에서의 전공 학습과 전시 보조 경험을 통해, 좋은 작품만큼이나 정확한 정보 전달, 깔끔한 시각 자료, 안정적인 현장 운영이 중요하다는 것을 배웠습니다. 입사 후에는 작품과 관객 사이를 연결하는 실무자로서 기본 업무를 성실히 익히고, 전시 홍보 콘텐츠 제작과 아카이브 정리에 기여하고 싶습니다. 장기적으로는 작가와 기관의 방향성을 이해하며, 작품의 가치가 효과적으로 전달되는 전시와 문화 콘텐츠를 기획하는 인재로 성장하겠습니다.</w:t>
      </w:r>
    </w:p>
    <w:sectPr w:rsidR="003D6097" w:rsidSect="00034616">
      <w:footerReference w:type="default" r:id="rId8"/>
      <w:pgSz w:w="11906" w:h="16838"/>
      <w:pgMar w:top="709" w:right="879" w:bottom="652"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D6E27" w14:textId="77777777" w:rsidR="009008CD" w:rsidRDefault="009008CD">
      <w:pPr>
        <w:spacing w:after="0" w:line="240" w:lineRule="auto"/>
      </w:pPr>
      <w:r>
        <w:separator/>
      </w:r>
    </w:p>
  </w:endnote>
  <w:endnote w:type="continuationSeparator" w:id="0">
    <w:p w14:paraId="4A87D682" w14:textId="77777777" w:rsidR="009008CD" w:rsidRDefault="00900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6A91" w14:textId="77777777" w:rsidR="003D6097" w:rsidRDefault="00000000">
    <w:pPr>
      <w:pStyle w:val="Footer"/>
      <w:jc w:val="center"/>
    </w:pPr>
    <w:r>
      <w:rPr>
        <w:color w:val="787878"/>
        <w:sz w:val="16"/>
      </w:rPr>
      <w:t>Kim Yuna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030C" w14:textId="77777777" w:rsidR="009008CD" w:rsidRDefault="009008CD">
      <w:pPr>
        <w:spacing w:after="0" w:line="240" w:lineRule="auto"/>
      </w:pPr>
      <w:r>
        <w:separator/>
      </w:r>
    </w:p>
  </w:footnote>
  <w:footnote w:type="continuationSeparator" w:id="0">
    <w:p w14:paraId="2C130556" w14:textId="77777777" w:rsidR="009008CD" w:rsidRDefault="00900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624641">
    <w:abstractNumId w:val="8"/>
  </w:num>
  <w:num w:numId="2" w16cid:durableId="1717967599">
    <w:abstractNumId w:val="6"/>
  </w:num>
  <w:num w:numId="3" w16cid:durableId="1549992342">
    <w:abstractNumId w:val="5"/>
  </w:num>
  <w:num w:numId="4" w16cid:durableId="1306475703">
    <w:abstractNumId w:val="4"/>
  </w:num>
  <w:num w:numId="5" w16cid:durableId="199981026">
    <w:abstractNumId w:val="7"/>
  </w:num>
  <w:num w:numId="6" w16cid:durableId="1533181457">
    <w:abstractNumId w:val="3"/>
  </w:num>
  <w:num w:numId="7" w16cid:durableId="1484616111">
    <w:abstractNumId w:val="2"/>
  </w:num>
  <w:num w:numId="8" w16cid:durableId="1749767188">
    <w:abstractNumId w:val="1"/>
  </w:num>
  <w:num w:numId="9" w16cid:durableId="126028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097"/>
    <w:rsid w:val="005F0C69"/>
    <w:rsid w:val="006C42E7"/>
    <w:rsid w:val="009008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862C6"/>
  <w14:defaultImageDpi w14:val="300"/>
  <w15:docId w15:val="{1536256C-BC82-4703-93C4-8FD01843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CJK KR" w:eastAsia="Noto Sans CJK KR" w:hAnsi="Noto Sans CJK KR"/>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누르무시라[ 학부재학 / 데이터과학과 ]</cp:lastModifiedBy>
  <cp:revision>2</cp:revision>
  <dcterms:created xsi:type="dcterms:W3CDTF">2013-12-23T23:15:00Z</dcterms:created>
  <dcterms:modified xsi:type="dcterms:W3CDTF">2026-06-08T11:03:00Z</dcterms:modified>
  <cp:category/>
</cp:coreProperties>
</file>